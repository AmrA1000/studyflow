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Колледж ТОО «Astana IT University»</w:t>
      </w: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КУРСОВОЙ ПРОЕКТ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профессиональному модулю ПМ07</w:t>
      </w:r>
    </w:p>
    <w:p>
      <w:pPr>
        <w:keepNext w:val="0"/>
        <w:spacing w:before="0" w:after="3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«Разработка мобильных приложений»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тему: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«Разработка мобильного приложения StudyFlow</w:t>
      </w:r>
    </w:p>
    <w:p>
      <w:pPr>
        <w:keepNext w:val="0"/>
        <w:spacing w:before="0" w:after="3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для планирования учебных задач студентов колледжа»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ПОЯСНИТЕЛЬНАЯ ЗАПИСКА</w:t>
      </w: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both"/>
      </w:pP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Выполнил: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 группы ПО2408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Айткужинов Амир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 (подпись)</w:t>
      </w:r>
    </w:p>
    <w:p>
      <w:pPr>
        <w:keepNext w:val="0"/>
        <w:spacing w:before="0" w:after="0" w:line="276" w:lineRule="auto"/>
        <w:ind w:firstLine="0" w:left="5102"/>
        <w:jc w:val="left"/>
      </w:pP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Проверил: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преподаватель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Жаңабай Айбар Нұрғалиұлы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 (подпись)</w:t>
      </w:r>
    </w:p>
    <w:p>
      <w:pPr>
        <w:keepNext w:val="0"/>
        <w:spacing w:before="0" w:after="0" w:line="276" w:lineRule="auto"/>
        <w:ind w:firstLine="0" w:left="5102"/>
        <w:jc w:val="left"/>
      </w:pP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Оценка: _________________</w:t>
      </w:r>
    </w:p>
    <w:p>
      <w:pPr>
        <w:keepNext w:val="0"/>
        <w:spacing w:before="0" w:after="0" w:line="276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«____» ______________ 2026 г.</w:t>
      </w:r>
    </w:p>
    <w:p>
      <w:pPr>
        <w:keepNext w:val="0"/>
        <w:spacing w:before="120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Астана 2026</w:t>
      </w:r>
    </w:p>
    <w:p>
      <w:pPr>
        <w:keepNext w:val="0"/>
        <w:pageBreakBefore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  <w:tab/>
        <w:t>3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1 ТЕОРЕТИЧЕСКАЯ ЧАСТЬ</w:t>
        <w:tab/>
        <w:t>6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1.1 Анализ предметной области</w:t>
        <w:tab/>
        <w:t>6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1.2 Особенности мобильных приложений</w:t>
        <w:tab/>
        <w:t>7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1.3 Принципы разработки мобильных приложений</w:t>
        <w:tab/>
        <w:t>8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1.4 Анализ похожих решений</w:t>
        <w:tab/>
        <w:t>10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1.5 Обоснование выбора технологий</w:t>
        <w:tab/>
        <w:t>11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2 ПРАКТИЧЕСКАЯ ЧАСТЬ</w:t>
        <w:tab/>
        <w:t>14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2.1 Требования к приложению</w:t>
        <w:tab/>
        <w:t>14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2.2 Структура приложения и навигация</w:t>
        <w:tab/>
        <w:t>14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2.3 Модель данных и хранение</w:t>
        <w:tab/>
        <w:t>16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2.4 Экран запуска</w:t>
        <w:tab/>
        <w:t>17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2.5 Экран регистрации</w:t>
        <w:tab/>
        <w:t>18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2.6 Экран авторизации и связь с регистрацией</w:t>
        <w:tab/>
        <w:t>21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2.7 Главная страница и навигация</w:t>
        <w:tab/>
        <w:t>22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2.8 Основной раздел «Мои задачи»</w:t>
        <w:tab/>
        <w:t>24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2.9 Профиль и выход из аккаунта</w:t>
        <w:tab/>
        <w:t>25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283"/>
        <w:jc w:val="left"/>
      </w:pPr>
      <w:r>
        <w:rPr>
          <w:rFonts w:ascii="Times New Roman" w:hAnsi="Times New Roman" w:eastAsia="Times New Roman" w:cs="Times New Roman"/>
          <w:sz w:val="28"/>
        </w:rPr>
        <w:t>2.10 Тестирование приложения</w:t>
        <w:tab/>
        <w:t>27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ЗАКЛЮЧЕНИЕ</w:t>
        <w:tab/>
        <w:t>29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СПИСОК ИСПОЛЬЗОВАННЫХ ИСТОЧНИКОВ</w:t>
        <w:tab/>
        <w:t>30</w:t>
      </w:r>
    </w:p>
    <w:p>
      <w:pPr>
        <w:keepNext w:val="0"/>
        <w:tabs>
          <w:tab w:pos="9354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ПРИЛОЖЕНИЕ А. Фрагменты исходного кода</w:t>
        <w:tab/>
        <w:t>32</w:t>
      </w:r>
      <w:r>
        <w:fldChar w:fldCharType="end"/>
      </w: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ВВЕДЕНИЕ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Учебный процесс студента колледжа одновременно включает несколько дисциплин, и по каждой из них выдаются домашние задания, лабораторные и практические работы, рефераты, курсовые проекты, назначаются контрольные и зачёты. Сроки сдачи устанавливают разные преподаватели, сообщаются они устно на занятии, в групповых чатах или в электронном журнале и нередко совпадают по времени. В результате студент тратит время на поиск информации о заданиях, плохо представляет общий объём оставшейся работы и пропускает часть сроков.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Смартфон — устройство, которое у студента всегда под рукой. По данным аналитического отчёта Digital 2026: Kazakhstan, в конце 2025 года интернетом в Казахстане пользовались 19,5 млн человек (93,4 % населения), а число подключений сотовой связи составило 131 % от численности населения [13]. Поэтому наиболее удобной формой инструмента планирования учёбы является мобильное приложение: задание можно записать сразу, как только его объявили, а список ближайших сроков проверить в любой момент.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Распространённые планировщики (Google Tasks, Microsoft To Do, Todoist, TickTick) рассчитаны на широкий круг дел, требуют учётной записи стороннего сервиса, частично платные и не учитывают специфику учёбы: привязку задачи к предмету, наглядное выделение просроченных работ, прогресс выполнения. Этим определяется актуальность разработки специализированного мобильного приложения для планирования учебных задач студента.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проекта — разработать мобильное приложение StudyFlow, которое позволяет студенту колледжа зарегистрироваться, вести список учебных задач по предметам со сроками сдачи и приоритетами и отслеживать прогресс их выполнения.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проанализировать предметную область и существующие решения для планирования задач;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изучить особенности и принципы разработки мобильных приложений, обосновать выбор технологий;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спроектировать структуру приложения, модель данных и схему навигации;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реализовать экран запуска, экраны регистрации и авторизации с проверкой вводимых данных;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реализовать сохранение данных пользователя, обработку состояния входа и функцию выхода;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реализовать главную страницу, основной раздел «Мои задачи» и раздел профиля;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протестировать приложение по полному сценарию работы — от запуска до выхода.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разработки — мобильное приложение для планирования учебных задач студента.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 разработки — функциональные возможности, пользовательский интерфейс и программная реализация приложения StudyFlow на фреймворке Flutter.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Целевая аудитория — студенты колледжей и вузов в возрасте 15–22 лет, которые пользуются смартфоном на Android или iOS и хотят держать под контролем сроки сдачи учебных работ. Приложение также подойдёт старшеклассникам и слушателям курсов.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Основной функционал приложения: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регистрация с указанием имени, учебной группы, почты и пароля, авторизация и выход из аккаунта;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главная страница с прогрессом выполнения задач и ближайшими дедлайнами;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создание, редактирование, удаление и отметка выполнения учебных задач с указанием предмета, срока, приоритета и комментария;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поиск и фильтрация задач;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профиль пользователя со статистикой и возможностью изменить свои данные.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значимость работы состоит в том, что приложение можно использовать для ежедневного планирования учёбы: оно работает без подключения к интернету и не требует сторонних учётных записей. Кроме того, исходный код, собранный в одном файле и разделённый на логические разделы, может служить учебным примером реализации типовых экранов мобильного приложения на Flutter.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Пояснительная записка состоит из введения, теоретической и практической частей, заключения, списка использованных источников и приложения и оформлена с учётом требований ГОСТ 7.32-2017 [2].</w:t>
      </w:r>
    </w:p>
    <w:p>
      <w:pPr>
        <w:pStyle w:val="Heading1"/>
        <w:keepNext/>
        <w:pageBreakBefore/>
        <w:spacing w:before="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ТЕОРЕТИЧЕСКАЯ ЧАСТЬ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1.1 Анализ предметной области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Предметной областью проекта является самостоятельная организация учебной деятельности студента. Учебная задача в рамках проекта — это конкретная работа, которую нужно выполнить к определённому сроку: домашнее задание, лабораторная или практическая работа, реферат, курсовой проект, подготовка к контрольной работе или экзамену.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Каждая учебная задача описывается набором характеристик: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название — что именно нужно сделать;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дисциплина — к какому предмету относится задание;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срок сдачи — дата, к которой работа должна быть выполнена;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приоритет — насколько задача важна относительно других;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статус — выполнена задача или ещё нет;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комментарий — требования преподавателя, номер варианта и другие пояснения.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Анализ типичного учебного процесса позволяет выделить проблемы, с которыми сталкивается студент: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задания поступают из разных источников (устно на занятии, в групповом чате, в электронном журнале) и не собраны в одном месте;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сроки по разным дисциплинам пересекаются, особенно в конце семестра;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без наглядного списка трудно оценить объём оставшейся работы и вовремя заметить приближающийся или уже пропущенный срок;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бумажный ежедневник неудобен для поиска и никак не выделяет просроченные работы.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 этого следуют требования к программному решению: быстрый ввод задачи с привязкой к предмету и сроку; автоматическая сортировка задач по срокам; выделение задач, срок которых наступает сегодня или завтра либо уже прошёл; отметка выполнения и наглядный прогресс; поиск и фильтрация. Список задач носит личный характер, поэтому каждый пользователь должен видеть только свои данные, а значит, в приложении необходимы регистрация и авторизация.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регистрации приложение получает имя, адрес электронной почты и учебную группу пользователя, то есть персональные данные. Их сбор и обработка допускаются с согласия субъекта в соответствии с Законом Республики Казахстан «О персональных данных и их защите» [1], поэтому в форму регистрации включено обязательное согласие на обработку персональных данных.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1.2 Особенности мобильных приложений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Мобильное приложение — это программа, предназначенная для работы на смартфонах и планшетах. В отличие от настольных и веб-приложений она работает в особых условиях, которые необходимо учитывать при проектировании [6; 9]: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небольшой экран: интерфейс строится в одну колонку, на экране размещается только главное, а второстепенные функции выносятся на отдельные экраны;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сенсорный ввод: элементы управления должны быть достаточно крупными — рекомендуемый минимальный размер области касания составляет 48×48 dp в Material Design [16] и 44×44 pt в рекомендациях Apple [11]; ввод текста с экранной клавиатуры неудобен, поэтому там, где это возможно, вместо ввода используется выбор из вариантов;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короткие сеансы работы: пользователь открывает приложение на несколько секунд, например чтобы записать задание на перемене, поэтому основное действие должно выполняться за минимальное число шагов;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нестабильное подключение к сети: приложение должно оставаться работоспособным без интернета, поэтому данные хранятся локально на устройстве;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жизненный цикл: операционная система может приостановить или завершить приложение в любой момент, поэтому данные сохраняются сразу после каждого изменения, а не при закрытии;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ограниченные ресурсы: объём памяти и заряд батареи ограничены, лишние вычисления и запросы нежелательны;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разнообразие устройств: приложение должно корректно отображаться на экранах разного размера и работать как на Android, так и на iOS.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способу реализации выделяют три вида мобильных приложений: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нативные — разрабатываются отдельно под каждую платформу на её основном языке (Kotlin для Android, Swift для iOS); обеспечивают максимальную производительность и полный доступ к возможностям системы, но требуют двух отдельных кодовых баз;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кроссплатформенные — пишутся один раз и собираются для нескольких платформ (Flutter, React Native, Kotlin Multiplatform); сокращают затраты на разработку при производительности, близкой к нативной;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веб-приложения и прогрессивные веб-приложения (PWA) — работают в браузере и не требуют установки, но имеют ограниченный доступ к функциям устройства.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учебного проекта, который должен работать на Android и iOS, оптимален кроссплатформенный подход: одна кодовая база при интерфейсе, не уступающем нативному.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1.3 Принципы разработки мобильных приложений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разработке StudyFlow учитывались общепринятые принципы проектирования интерфейсов и программирования.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Ориентация на цели пользователя. Интерфейс проектируется исходя из задач человека, а не из внутреннего устройства программы [3]. Главная цель студента — быстро увидеть, что и к какому сроку нужно сделать, поэтому на главной странице сразу показываются прогресс и ближайшие дедлайны.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Простота и очевидность. Пользователь не должен задумываться, как выполнить действие [4]. Каждый экран решает одну задачу, кнопки подписаны глаголами: «Войти», «Создать аккаунт», «Добавить задачу».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Эвристики юзабилити Я. Нильсена [17]. В проекте применены следующие из них: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видимость состояния системы: индикатор загрузки на кнопке входа, всплывающие сообщения «Задача добавлена», «Профиль обновлён»;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соответствие реальному миру: даты на русском языке в привычном виде («15 октября · через 2 дня»);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контроль и свобода пользователя: отмена удаления задачи, кнопка «Назад» на вложенных экранах;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единообразие и стандарты: одна цветовая схема и компоненты Material Design 3 на всех экранах;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предотвращение ошибок: проверка данных до отправки формы, подтверждение удаления и выхода;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помощь в исправлении ошибок: сообщение выводится под конкретным полем и объясняет, как исправить ввод (например, «Формат: буквы и цифры, например ПО2408»).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Единый визуальный стиль. Используется система дизайна Material Design 3 [16]: цветовая схема строится от одного основного цвета, у полей ввода, кнопок и карточек одинаковые скругления и отступы.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Защита данных пользователя. Данные одного пользователя недоступны другому; при неверной авторизации приложение не уточняет, что именно введено неверно — почта или пароль, чтобы не подсказывать посторонним существующие адреса; после выхода закрытые разделы недоступны без повторного входа.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программного кода. Код разделён на логические части: модели данных, хранилище, проверка ввода, экраны и общие виджеты; имена классов и переменных отражают их назначение, повторяющиеся элементы интерфейса вынесены в отдельные виджеты [5]. Учитывались также требования Google к качеству Android-приложений [10]: корректная работа кнопки «Назад», отсутствие сбоев, сохранение данных пользователя, читаемость текста.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1.4 Анализ похожих решений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выявления сильных и слабых сторон существующих решений рассмотрены четыре распространённых приложения для планирования задач.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Google Tasks — простой список задач, встроенный в сервисы Google. Позволяет создавать списки, задачи со сроком и подзадачи. Требует учётной записи Google; учебной специфики (предметов, статистики выполнения) не имеет.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Microsoft To Do — планировщик компании Microsoft с разделом «Мой день», списками и напоминаниями. Требует учётной записи Microsoft; важные задачи можно только пометить отметкой «Важно», уровней приоритета нет.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Todoist — функциональный кроссплатформенный менеджер задач с проектами, метками, четырьмя уровнями приоритета и распознаванием дат в тексте. Часть возможностей доступна только в платном тарифе, а обилие функций требует времени на освоение.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TickTick — планировщик с календарём, таймером по методу «Помидора» и трекером привычек. Расширенные функции платные; для простого учёта домашних заданий интерфейс избыточен.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сравнения приведены в таблице 1.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Сравнение приложений для планирования задач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324"/>
        <w:gridCol w:w="1303"/>
        <w:gridCol w:w="1417"/>
        <w:gridCol w:w="1303"/>
        <w:gridCol w:w="1303"/>
        <w:gridCol w:w="1700"/>
      </w:tblGrid>
      <w:tr>
        <w:trPr>
          <w:tblHeader/>
        </w:trPr>
        <w:tc>
          <w:tcPr>
            <w:tcW w:type="dxa" w:w="232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type="dxa" w:w="130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Google Tasks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Microsoft To Do</w:t>
            </w:r>
          </w:p>
        </w:tc>
        <w:tc>
          <w:tcPr>
            <w:tcW w:type="dxa" w:w="130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Todoist</w:t>
            </w:r>
          </w:p>
        </w:tc>
        <w:tc>
          <w:tcPr>
            <w:tcW w:type="dxa" w:w="130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TickTick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StudyFlow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Ориентация на учебный процесс (предметы, группа)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аккаунт Google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аккаунт Microsoft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аккаунт Todoist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аккаунт TickTick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локальная, без внешних сервисов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Платные функции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Уровни приоритета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только «Важно»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 уровня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 уровня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Статистика выполнения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Сложность освоения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низкая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низкая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средняя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низкая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Анализ показал, что универсальные планировщики обладают широкими возможностями, но не ориентированы на учёбу, требуют учётной записи стороннего сервиса, а часть их функций платная. Нишей для StudyFlow является простое бесплатное приложение, работающее без сети и построенное вокруг предметов, сроков и прогресса. Из рассмотренных решений заимствованы удачные идеи: цветовая отметка приоритета (Todoist), подсчёт выполненных задач (TickTick) и короткая форма добавления задачи (Google Tasks).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1.5 Обоснование выбора технологий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выбора технологии разработки сравнивались нативный подход (Kotlin для Android и Swift для iOS), фреймворк React Native и фреймворк Flutter (таблица 2).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Сравнение технологий разработки мобильных приложений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2154"/>
        <w:gridCol w:w="2154"/>
        <w:gridCol w:w="2551"/>
      </w:tblGrid>
      <w:tr>
        <w:trPr>
          <w:tblHeader/>
        </w:trPr>
        <w:tc>
          <w:tcPr>
            <w:tcW w:type="dxa" w:w="249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type="dxa" w:w="215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Нативная разработка</w:t>
            </w:r>
          </w:p>
        </w:tc>
        <w:tc>
          <w:tcPr>
            <w:tcW w:type="dxa" w:w="215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React Native</w:t>
            </w:r>
          </w:p>
        </w:tc>
        <w:tc>
          <w:tcPr>
            <w:tcW w:type="dxa" w:w="255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Flutter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Язык программирования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Kotlin / Swift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JavaScript / TypeScript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Dart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Кодовых баз для Android и iOS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две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одна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одна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Отрисовка интерфейса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компоненты платформы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компоненты платформы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собственный графический движок, одинаковый вид на всех платформах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Быстрое применение изменений без перезапуска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ограниченно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 (Fast Refresh)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 (Hot Reload)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Компоненты Material Design 3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 Android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через сторонние библиотеки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встроены в SDK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Сборка под веб для демонстрации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через дополнительные библиотеки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встроена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Выбран фреймворк Flutter по следующим причинам: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одна кодовая база для Android и iOS, а также возможность быстро проверить приложение в браузере;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декларативное построение интерфейса из виджетов: экран описывается как функция от данных, и при изменении данных Flutter сам перерисовывает нужную часть [7; 14];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встроенные виджеты Material Design 3, формы с проверкой ввода и навигация — приложению не нужны внешние библиотеки, что соответствует условиям задания;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Hot Reload: изменения в коде применяются в работающем приложении за секунды, что ускоряет разработку и отладку интерфейса [8; 9];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рабочий шаблон курсового проекта, выданный по модулю ПМ07, также написан на Flutter.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Dart — объектно-ориентированный язык со строгой типизацией и обязательной проверкой значений null (sound null safety), благодаря чему многие ошибки обнаруживаются ещё при компиляции. Для разработки Dart компилируется «на лету» (JIT), что обеспечивает Hot Reload, а для выпуска приложения — заранее в машинный код процессора (AOT), что даёт высокую скорость работы [12]. Асинхронные операции, например чтение и запись файла, записываются с помощью async/await.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управления состоянием использован встроенный класс ChangeNotifier и виджет ListenableBuilder. Этот способ рекомендован документацией Flutter для приложений небольшого размера [15] и не требует сторонних пакетов (Provider, Bloc и др.).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хранения данных рассматривались пакеты shared_preferences, sqflite (SQLite), Hive и облачная база Firebase. Поскольку по условиям задания внешние библиотеки и подключение к сети не используются, данные сохраняются в JSON-файл средствами стандартных библиотек dart:io и dart:convert. Для учебного приложения этого достаточно; при развитии проекта хранилище можно заменить на SQLite без изменения экранов, так как работа с данными сосредоточена в одном классе.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Средства разработки: Flutter SDK (стабильная ветка; проект проверен на версии 3.47 с Dart 3.13), редактор Visual Studio Code или Android Studio с плагином Flutter, эмулятор Android или смартфон для запуска, браузер Chrome для быстрой проверки интерфейса.</w:t>
      </w:r>
    </w:p>
    <w:p>
      <w:pPr>
        <w:pStyle w:val="Heading1"/>
        <w:keepNext/>
        <w:pageBreakBefore/>
        <w:spacing w:before="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ПРАКТИЧЕСКАЯ ЧАСТЬ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2.1 Требования к приложению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анализа предметной области и критериев задания сформулированы функциональные требования к приложению (таблица 3).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Функциональные требования и их реализация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66"/>
        <w:gridCol w:w="5385"/>
        <w:gridCol w:w="3401"/>
      </w:tblGrid>
      <w:tr>
        <w:trPr>
          <w:tblHeader/>
        </w:trPr>
        <w:tc>
          <w:tcPr>
            <w:tcW w:type="dxa" w:w="567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№</w:t>
            </w:r>
          </w:p>
        </w:tc>
        <w:tc>
          <w:tcPr>
            <w:tcW w:type="dxa" w:w="5386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Требование</w:t>
            </w:r>
          </w:p>
        </w:tc>
        <w:tc>
          <w:tcPr>
            <w:tcW w:type="dxa" w:w="3402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Где реализовано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Экран запуска с логотипом и названием, автоматический переход дальше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SplashScreen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с проверкой вводимых данных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RegisterScreen, Validators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Авторизация по почте и паролю, обработка неверного входа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LoginScreen, AppStore.login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Сохранение пользователей и состояния входа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AppStore (load, _save)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Главная страница с основной информацией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HomeTab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Нижняя навигация между разделами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HomeShell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Добавление, изменение, удаление и отметка задач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TasksTab, TaskFormScreen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Профиль пользователя и его редактирование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ProfileTab, EditProfileScreen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из аккаунта с запретом доступа к закрытым разделам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confirmLogout, AppStore.logout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Нефункциональные требования: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работа на Android и iOS, поддерживаемых текущей версией Flutter;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работа без подключения к интернету и без внешних библиотек;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интерфейс на русском языке в едином стиле Material Design 3;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корректное отображение на экранах разной ширины: формы входа и регистрации ограничены по ширине 440 точками, а содержимое всех экранов прокручивается на маленьких экранах;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сохранение данных сразу после каждого изменения.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2.2 Структура приложения и навигация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реализовано в одном файле lib/main.dart, разделённом на 15 пронумерованных разделов: оформление, работа с датами, модели данных, хранилище, проверка ввода, маршруты, экраны и общие виджеты. Такое разбиение упрощает поиск нужного фрагмента кода. Перечень экранов приведён в таблице 4.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Экраны приложения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040"/>
        <w:gridCol w:w="3004"/>
      </w:tblGrid>
      <w:tr>
        <w:trPr>
          <w:tblHeader/>
        </w:trPr>
        <w:tc>
          <w:tcPr>
            <w:tcW w:type="dxa" w:w="215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Экран</w:t>
            </w:r>
          </w:p>
        </w:tc>
        <w:tc>
          <w:tcPr>
            <w:tcW w:type="dxa" w:w="215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Класс</w:t>
            </w:r>
          </w:p>
        </w:tc>
        <w:tc>
          <w:tcPr>
            <w:tcW w:type="dxa" w:w="204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Как открывается</w:t>
            </w:r>
          </w:p>
        </w:tc>
        <w:tc>
          <w:tcPr>
            <w:tcW w:type="dxa" w:w="3005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Экран запуска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SplashScreen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 «/»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заставка, загрузка данных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LoginScreen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 «/login»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по почте и паролю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RegisterScreen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 «/register»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создание аккаунта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Оболочка с вкладками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HomeShell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 «/home»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нижняя навигация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Главная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HomeTab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вкладка 1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прогресс, ближайшие сроки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Мои задачи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TasksTab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вкладка 2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основной раздел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Профиль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ProfileTab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вкладка 3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 пользователя, выход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Задача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TaskFormScreen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Navigator.push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и изменение задачи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Редактирование профиля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EditProfileScreen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Navigator.push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изменение имени и группы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экраны зарегистрированы как именованные маршруты в параметре routes виджета MaterialApp. Маршрут «/home» защищён: если в хранилище нет вошедшего пользователя, вместо главной открывается экран авторизации. Для переходов используются разные методы навигатора [14]: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pushReplacementNamed — с экрана запуска: заставка заменяется следующим экраном, и кнопка «Назад» к ней не возвращает;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pushNamedAndRemoveUntil — после входа и после выхода: вся история экранов очищается, поэтому после выхода нельзя вернуться в профиль кнопкой «Назад»;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push и pop — для вложенных экранов (задача, редактирование профиля): экран открывается поверх текущего и при закрытии может вернуть результат, например текст сообщения «Задача добавлена».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Внутри оболочки HomeShell переключение разделов выполняет нижняя панель NavigationBar. Вкладки размещены в IndexedStack, который хранит все три экрана и показывает выбранный, поэтому введённый текст поиска и выбранный фильтр не сбрасываются при переключении. Схема навигации показана на рисунке 1.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1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Схема навигации приложения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2.3 Модель данных и хранение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Данные приложения описываются двумя классами. Класс AppUser хранит сведения о пользователе (таблица 5), класс StudyTask — об учебной задаче (таблица 6).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Поля класса AppUser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84"/>
        <w:gridCol w:w="1700"/>
        <w:gridCol w:w="5669"/>
      </w:tblGrid>
      <w:tr>
        <w:trPr>
          <w:tblHeader/>
        </w:trPr>
        <w:tc>
          <w:tcPr>
            <w:tcW w:type="dxa" w:w="198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</w:t>
            </w:r>
          </w:p>
        </w:tc>
        <w:tc>
          <w:tcPr>
            <w:tcW w:type="dxa" w:w="5669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имя и фамилия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email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электронная почта (в нижнем регистре), служит логином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password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пароль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group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группа — поле, добавленное в регистрацию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registeredAt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DateTime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дата регистрации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Поля класса StudyTask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84"/>
        <w:gridCol w:w="1700"/>
        <w:gridCol w:w="5669"/>
      </w:tblGrid>
      <w:tr>
        <w:trPr>
          <w:tblHeader/>
        </w:trPr>
        <w:tc>
          <w:tcPr>
            <w:tcW w:type="dxa" w:w="1984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</w:t>
            </w:r>
          </w:p>
        </w:tc>
        <w:tc>
          <w:tcPr>
            <w:tcW w:type="dxa" w:w="5669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ownerEmail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почта владельца: у каждого пользователя свой список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название задачи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subject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предмет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deadline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DateTime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срок сдачи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priority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приоритет: 0 — низкий, 1 — средний, 2 — высокий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note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done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bool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отметка выполнения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Вся работа с данными сосредоточена в классе AppStore, который наследует ChangeNotifier. Он хранит словарь пользователей (ключ — почта), список задач, почту вошедшего пользователя и признак «Запомнить меня», а также содержит методы register, login, logout, updateProfile, addTask, updateTask, toggleTask, deleteTask и restoreTask. После любого изменения вызывается метод _commit: он уведомляет экраны через notifyListeners(), и они перерисовываются, а затем сохраняет данные в файл studyflow_data.json во временном каталоге приложения. При запуске метод load читает этот файл. В браузере доступа к файловой системе нет, поэтому там данные хранятся в памяти до перезагрузки страницы.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2.4 Экран запуска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Экран запуска (рисунок 2) выполнен в фирменных цветах приложения: градиентный фон от индиго к фиолетовому, белый логотип с изображением книги, название StudyFlow, подзаголовок «Планировщик учёбы студента», индикатор загрузки и подпись автора внизу экрана.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Появление логотипа анимировано: контроллер анимации AnimationController длительностью 1,2 с управляет плавным проявлением (FadeTransition) и увеличением (ScaleTransition) с кривой Curves.easeOutBack. Одновременно с анимацией метод _start загружает сохранённые данные. С помощью Future.wait приложение дожидается и загрузки, и минимального времени показа заставки 2,5 с, после чего методом pushReplacementNamed открывает главную страницу, если сессия была сохранена, или экран авторизации.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33279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279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Экран запуска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2.5 Экран регистрации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регистрации содержит поля «Имя и фамилия», «Учебная группа», «Электронная почта», «Пароль», «Повторите пароль» и флажок согласия на обработку персональных данных (рисунок 3, а). Поля снабжены значками, у пароля есть кнопка показа и скрытия символов, под полем пароля выводится подсказка с требованиями. Правила проверки приведены в таблице 7.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Правила проверки полей регистрации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0"/>
        <w:gridCol w:w="3401"/>
        <w:gridCol w:w="3911"/>
      </w:tblGrid>
      <w:tr>
        <w:trPr>
          <w:tblHeader/>
        </w:trPr>
        <w:tc>
          <w:tcPr>
            <w:tcW w:type="dxa" w:w="2041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3402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Правило</w:t>
            </w:r>
          </w:p>
        </w:tc>
        <w:tc>
          <w:tcPr>
            <w:tcW w:type="dxa" w:w="3912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Сообщение при ошибке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Имя и фамилия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пустое, не короче 2 символов, без цифр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«Введите имя и фамилию», «Имя не должно содержать цифры»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группа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 1 до 5 букв, необязательный дефис и 3–4 цифры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«Формат: буквы и цифры, например ПО2408»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Электронная почта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соответствует формату name@domain.zone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«Неверный формат почты, пример: name@mail.kz»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Пароль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короче 6 символов, есть буквы и цифры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«Пароль должен быть не короче 6 символов», «…содержать буквы и цифры»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 пароля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совпадает с паролем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«Пароли не совпадают»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Согласие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флажок установлен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«Нужно согласие, чтобы создать аккаунт»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Почта (повторно)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зарегистрирована ранее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«Пользователь с почтой … уже зарегистрирован»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реализована стандартными средствами Flutter [18]. Поля размещены внутри виджета Form с ключом GlobalKey&lt;FormState&gt;; у каждого поля TextFormField задан параметр validator — метод класса Validators, который возвращает текст ошибки или null, если значение верное. При нажатии «Создать аккаунт» вызывается _formKey.currentState!.validate(): Flutter проверяет все поля сразу и выводит сообщения под неверными (рисунок 3, б). После первой попытки включается режим AutovalidateMode.onUserInteraction, и сообщения исчезают, как только пользователь исправит ввод. Флажок согласия проверяется отдельно, так как не является полем формы.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regist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register_validati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Экран регистрации: а – пустая форма; б – сообщения о неверно введённых данных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все данные верны, метод store.register проверяет, не занята ли почта, создаёт пользователя, добавляет ему четыре примера задач (чтобы главная страница не была пустой при первом входе) и сохраняет данные. Экран регистрации закрывается вызовом Navigator.pop(context, email) и возвращает почту нового пользователя на экран входа (рисунок 4).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регистрацию добавлено собственное поле «Учебная группа». Приложение предназначено для студентов, и группа — их основной учебный признак: она отображается в профиле и позволяет в дальнейшем реализовать общий список заданий для всей группы. Регулярное выражение принимает латиницу, кириллицу, включая буквы казахского алфавита, и сохраняет группу в верхнем регистре, поэтому ввод «по2408» превращается в «ПО2408».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gister_fill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after_regist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Завершение регистрации: а – заполненная форма; б – экран входа с подставленной почтой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2.6 Экран авторизации и связь с регистрацией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Экран авторизации (рисунок 5) содержит поля почты и пароля, флажок «Запомнить меня», кнопку «Войти» и ссылку «Зарегистрироваться» для перехода к регистрации. Вход выполняется в три шага: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проверка формы — пустые поля и формат почты (рисунок 5, а);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проверка учётных данных методом store.login: пользователь ищется по почте без учёта регистра и пробелов, затем сравнивается пароль; при ошибке над кнопкой выводится сообщение «Неверная почта или пароль» (рисунок 5, б);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при успешном входе вызывается pushNamedAndRemoveUntil, открывается главная страница, а экраны входа удаляются из истории.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in_valida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login_wro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Экран авторизации: а – проверка пустых полей; б – неверная почта или пароль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Связь регистрации и авторизации обеспечивает общее хранилище AppStore: зарегистрированный пользователь сразу попадает в словарь пользователей и сохраняется в файл, поэтому войти можно сразу после регистрации, после выхода из аккаунта и после перезапуска приложения. Почта, которую вернул экран регистрации, подставляется в поле входа, а старые сообщения об ошибках сбрасываются методом reset() формы.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Состояние входа обрабатывается так: почта вошедшего пользователя хранится в поле _currentEmail. Если включён флажок «Запомнить меня», она записывается в файл как сохранённая сессия, и при следующем запуске экран заставки сразу открывает главную страницу. Если флажок снят, сессия в файл не попадает и после перезапуска потребуется войти заново.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2.7 Главная страница и навигация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Главная страница (рисунок 6) содержит: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текущую дату и приветствие, зависящее от времени суток («Доброе утро», «Добрый день», «Добрый вечер»), с именем пользователя;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аватар с инициалами, нажатие на который открывает профиль;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карточку прогресса: «2 из 4 выполнено», процент выполнения, полосу прогресса и счётчики активных, просроченных и выполненных задач;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кнопки быстрого доступа «Новая задача», «Все задачи» и «Мой профиль»;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блок «Ближайшие дедлайны» с тремя ближайшими невыполненными задачами и ссылкой «Все»;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«Совет дня» по организации учёбы, который меняется в зависимости от дня недели.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показатели вычисляются из списка задач пользователя при каждом построении экрана. Оболочка HomeShell обёрнута в ListenableBuilder, который подписан на хранилище, поэтому после добавления или отметки задачи главная страница обновляется автоматически.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нижней части экрана расположена панель навигации с тремя разделами: «Главная», «Задачи», «Профиль». Текущий раздел выделен цветом, кнопка добавления задачи показывается только в разделе «Задачи». Каждая кнопка на главной странице открывает соответствующий раздел или экран.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33279" cy="41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m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279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Главная страница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2.8 Основной раздел «Мои задачи»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Основное действие пользователя — добавить учебную задачу и отслеживать её выполнение. Раздел «Мои задачи» (рисунок 7, а) показывает список задач, отсортированный так: сначала невыполненные по возрастанию срока, при одинаковом сроке — более важные выше, выполненные — в конце списка.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Карточка задачи содержит круглый флажок выполнения, название (у выполненной задачи оно зачёркнуто), метку предмета, дату и относительный срок («завтра», «через 3 дня», «просрочено на 2 дня»), а также цветную точку приоритета. Срок выделяется цветом: красным — если он прошёл, оранжевым — если наступает сегодня или завтра.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Над списком расположены строка поиска по названию и предмету и фильтры «Все», «Активные», «Выполненные». Удалить задачу можно смахиванием влево (виджет Dismissible) с возможностью отменить удаление во всплывающем сообщении или кнопкой на экране редактирования с подтверждением. Если подходящих задач нет, выводится пояснение, что делать дальше.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задачи (рисунок 7, б) открывается кнопкой «Задача» или нажатием на карточку. Она содержит название (обязательно, от 3 до 60 символов), выбор предмета из семи вариантов, ленту дат на 30 дней вперёд с русскими названиями дней недели и месяцев, переключатель приоритета и необязательный комментарий. Лента дат сделана вместо стандартного календаря, потому что без подключения пакета локализации он отображается на английском языке. В режиме редактирования добавляются переключатель «Задача выполнена» и кнопка удаления.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task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task_form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Основной раздел: а – список задач; б – добавление задачи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2.9 Профиль и выход из аккаунта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Раздел профиля (рисунок 8, а) показывает аватар с инициалами, имя, почту и учебную группу, статистику («Всего задач», «Выполнено», «Просрочено»), карточку с данными пользователя и датой регистрации, кнопки «Редактировать профиль», «О приложении» и «Выйти из аккаунта».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«Редактировать профиль» открывает отдельный экран (рисунок 8, б), где можно изменить имя и группу; при этом используются те же правила проверки, что и при регистрации. Почту изменить нельзя, так как она служит логином. Кнопка «Сохранить» обновляет данные и возвращает на профиль с сообщением «Профиль обновлён», стрелка «Назад» возвращает без сохранения.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rofil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edit_profil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Профиль: а – данные пользователя; б – редактирование профиля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нажатии «Выйти из аккаунта» появляется окно подтверждения (рисунок 9, а). После подтверждения метод store.logout удаляет почту вошедшего пользователя и сохранённую сессию, затем вызывается pushNamedAndRemoveUntil(AppRoutes.login, (route) =&gt; false) — открывается экран авторизации, а вся история экранов очищается (рисунок 9, б). Вернуться в закрытые разделы кнопкой «Назад» невозможно, а маршрут «/home» без вошедшего пользователя также ведёт на экран авторизации.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logout_dialog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168" cy="37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in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16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а)</w:t>
            </w:r>
          </w:p>
        </w:tc>
        <w:tc>
          <w:tcPr>
            <w:tcW w:type="dxa" w:w="4677"/>
          </w:tcPr>
          <w:p>
            <w:pPr>
              <w:keepNext/>
              <w:spacing w:before="4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б)</w:t>
            </w:r>
          </w:p>
        </w:tc>
      </w:tr>
    </w:tbl>
    <w:p>
      <w:pPr>
        <w:keepNext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Выход из аккаунта: а – подтверждение выхода; б – экран авторизации после выхода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2.10 Тестирование приложения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Тестирование проводилось тремя способами: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статический анализ командой flutter analyze — замечаний нет;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автоматические модульные тесты (flutter test) для хранилища и правил проверки: регистрация, повторная почта, неверный пароль, сохранение и восстановление сессии, склонение слов — все тесты пройдены;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ручное тестирование полного сценария работы в веб-сборке с размером экрана смартфона (результаты приведены в таблице 8).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Результаты ручного тестирования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66"/>
        <w:gridCol w:w="3401"/>
        <w:gridCol w:w="3968"/>
        <w:gridCol w:w="1417"/>
      </w:tblGrid>
      <w:tr>
        <w:trPr>
          <w:tblHeader/>
        </w:trPr>
        <w:tc>
          <w:tcPr>
            <w:tcW w:type="dxa" w:w="567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№</w:t>
            </w:r>
          </w:p>
        </w:tc>
        <w:tc>
          <w:tcPr>
            <w:tcW w:type="dxa" w:w="3402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Действие</w:t>
            </w:r>
          </w:p>
        </w:tc>
        <w:tc>
          <w:tcPr>
            <w:tcW w:type="dxa" w:w="3969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Итог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Запуск приложения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заставка, затем экран входа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«Войти» с пустыми полями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сообщения под полями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с неверными группой, почтой, паролем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сообщения под каждым полем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без согласия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подсказка о согласии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с занятой почтой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сообщение «уже зарегистрирован»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Верная регистрация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возврат на вход, почта подставлена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с неверным паролем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«Неверная почта или пароль»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с верными данными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открывается главная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задачи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задача в списке, счётчики обновлены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Отметка выполнения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задача зачёркнута, прогресс вырос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и фильтр «Активные»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показаны только подходящие задачи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Удаление задачи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подтверждение, задача удалена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Редактирование профиля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новые данные в профиле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из аккаунта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экран входа, возврата в профиль нет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Перезапуск с «Запомнить меня»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сразу открывается главная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пройден</w:t>
            </w:r>
          </w:p>
        </w:tc>
      </w:tr>
    </w:tbl>
    <w:p>
      <w:pPr>
        <w:keepNext w:val="0"/>
        <w:spacing w:before="0" w:after="12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тестирования были найдены и исправлены ошибки: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после добавления задачи список в разделе «Мои задачи» не обновлялся, так как вкладка была создана как константный виджет и не перестраивалась; исправлено подпиской вкладки на хранилище через ListenableBuilder;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длинные сообщения об ошибках обрезались многоточием; исправлено параметром errorMaxLines: 2;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после регистрации на экране входа оставались старые сообщения об ошибках; исправлено сбросом формы методом reset();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при редактировании задачи выбранная дата могла оказаться за пределами видимой части ленты дат; исправлено начальной прокруткой ленты к выбранному дню.</w:t>
      </w: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ЗАКЛЮЧЕНИЕ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курсового проекта разработано мобильное приложение StudyFlow — планировщик учебных задач для студентов колледжа. Все поставленные задачи выполнены.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Проанализирована предметная область: определены характеристики учебной задачи и проблемы, с которыми сталкивается студент при планировании. Рассмотрены особенности мобильных приложений и принципы их разработки, проведено сравнение с приложениями Google Tasks, Microsoft To Do, Todoist и TickTick, обоснован выбор фреймворка Flutter и языка Dart.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Спроектированы структура приложения, модель данных и схема навигации. Реализованы экран запуска с анимацией, регистрация с проверкой всех полей и добавленным полем «Учебная группа», авторизация с обработкой неверного входа, сохранение пользователей и сессии, главная страница с прогрессом и ближайшими сроками, нижняя навигация, основной раздел «Мои задачи» с поиском, фильтрами, добавлением, редактированием и удалением задач, профиль с редактированием данных и выход из аккаунта с очисткой истории экранов.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протестировано статическим анализатором, модульными тестами и вручную по полному сценарию — от запуска до выхода; найденные ошибки исправлены. Таким образом, цель проекта достигнута.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Возможные направления развития приложения: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уведомления о приближающихся сроках сдачи;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облачная синхронизация и общий список заданий для учебной группы;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хранение данных в базе SQLite и хранение паролей в виде хеша;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тёмная тема оформления и казахская локализация интерфейса;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виджет для рабочего стола смартфона со списком ближайших сроков.</w:t>
      </w: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О персональных данных и их защите : Закон Республики Казахстан от 21 мая 2013 года № 94-V [Электронный ресурс]. – URL: https://adilet.zan.kz/rus/docs/Z1300000094 (дата обращения: 05.10.2026).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 : Стандартинформ, 2017.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Купер, А. Алан Купер об интерфейсе. Основы проектирования взаимодействия / А. Купер, Р. Рейман, Д. Кронин ; пер. с англ. – СПб. : Символ-Плюс, 2009. – 688 с.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Круг, С. Не заставляйте меня думать. Веб-юзабилити и здравый смысл / С. Круг. – 3-е изд. – М. : Эксмо, 2017. – 256 с.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Мартин, Р. Чистый код: создание, анализ и рефакторинг / Р. Мартин. – СПб. : Питер, 2019. – 464 с.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Соколова, В. В. Разработка мобильных приложений : учебное пособие для вузов / В. В. Соколова. – М. : Юрайт, 2022. – 175 с.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Bailey, T. Flutter for Beginners / T. Bailey, A. Biessek. – 2nd ed. – Birmingham : Packt Publishing, 2021. – 370 p.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Napoli, M. L. Beginning Flutter: A Hands On Guide to App Development / M. L. Napoli. – Indianapolis : John Wiley &amp; Sons, 2019. – 528 p.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Windmill, E. Flutter in Action / E. Windmill. – Shelter Island : Manning Publications, 2020. – 368 p.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Core app quality guidelines [Электронный ресурс] // Android Developers. – URL: https://developer.android.com/docs/quality-guidelines/core-app-quality (дата обращения: 06.10.2026).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Human Interface Guidelines [Электронный ресурс] // Apple Developer. – URL: https://developer.apple.com/design/human-interface-guidelines (дата обращения: 06.10.2026).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12. Dart documentation [Электронный ресурс]. – URL: https://dart.dev/language (дата обращения: 07.10.2026).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13. Digital 2026: Kazakhstan [Электронный ресурс] // DataReportal. – URL: https://datareportal.com/reports/digital-2026-kazakhstan (дата обращения: 10.10.2026).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14. Flutter documentation [Электронный ресурс]. – URL: https://docs.flutter.dev (дата обращения: 07.10.2026).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15. Simple app state management [Электронный ресурс] // Flutter documentation. – URL: https://docs.flutter.dev/data-and-backend/state-mgmt/simple (дата обращения: 07.10.2026).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16. Material Design 3 [Электронный ресурс]. – URL: https://m3.material.io (дата обращения: 06.10.2026).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17. Nielsen, J. 10 Usability Heuristics for User Interface Design [Электронный ресурс] / J. Nielsen // Nielsen Norman Group. – URL: https://www.nngroup.com/articles/ten-usability-heuristics/ (дата обращения: 06.10.2026).</w:t>
      </w:r>
    </w:p>
    <w:p>
      <w:pPr>
        <w:keepNext w:val="0"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18. Build a form with validation [Электронный ресурс] // Flutter documentation. – URL: https://docs.flutter.dev/cookbook/forms/validation (дата обращения: 08.10.2026).</w:t>
      </w: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ПРИЛОЖЕНИЕ А. Фрагменты исходного кода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приведены ключевые фрагменты файла lib/main.dart: проверка вводимых данных, регистрация, авторизация и выход из аккаунта. Полный исходный код представлен в файле проекта.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А.1 – Класс Validators: проверка вводимых данных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>class Validators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final RegExp _email = RegExp(r'^[\w.+-]+@[\w-]+(\.[\w-]+)*\.[A-Za-z]{2,}$');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final RegExp _group =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RegExp(r'^[A-Za-zА-Яа-яЁёӘәҒғҚқҢңӨөҰұҮүҺһІі]{1,5}-?\d{3,4}$');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final RegExp _letters = RegExp(r'[A-Za-zА-Яа-яЁёӘәҒғҚқҢңӨөҰұҮүҺһІі]');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final RegExp _digits = RegExp(r'\d');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name(String?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text = value?.trim() ?? '';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(text.isEmpty) return 'Введите имя и фамилию';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(text.length &lt; 2) return 'Слишком короткое имя';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(_digits.hasMatch(text)) return 'Имя не должно содержать цифры';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group(String?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text = value?.trim() ?? '';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(text.isEmpty) return 'Введите учебную группу';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(!_group.hasMatch(text)) return 'Формат: буквы и цифры, например ПО2408';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email(String?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text = value?.trim() ?? '';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(text.isEmpty) return 'Введите электронную почту';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(!_email.hasMatch(text)) return 'Неверный формат почты, пример: name@mail.kz';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/// Пароль при регистрации: не короче 6 символов, есть буквы и цифры.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newPassword(String?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text = value ?? '';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(text.isEmpty) return 'Введите пароль';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(text.length &lt; 6) return 'Пароль должен быть не короче 6 символов';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(!_letters.hasMatch(text) || !_digits.hasMatch(text))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return 'Пароль должен содержать буквы и цифры';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/// Пароль при входе: достаточно, чтобы поле не было пустым.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password(String?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(value == null || value.isEmpty) return 'Введите пароль';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static String? taskTitle(String? value)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text = value?.trim() ?? '';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(text.isEmpty) return 'Введите название задачи';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(text.length &lt; 3) return 'Название должно быть не короче 3 символов';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А.2 – Регистрация, авторизация и выход в классе AppStore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/// Регистрация. Возвращает текст ошибки или null, если всё прошло успешно.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Future&lt;String?&gt; register({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name,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group,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email,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password,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}) async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key = email.trim().toLowerCase();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(_users.containsKey(key))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return 'Пользователь с почтой $key уже зарегистрирован';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_users[key] = AppUser(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name: name.trim(),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email: key,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password: password,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group: group.trim().toUpperCase(),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registeredAt: DateTime.now(),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_tasks.addAll(_starterTasks(key));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await _commit();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/// Авторизация. Возвращает текст ошибки или null при успешном входе.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Future&lt;String?&gt; login({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email,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String password,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required bool remember,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}) async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user = _users[email.trim().toLowerCase()];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// Не уточняем, что именно неверно (почта или пароль), — так безопаснее.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(user == null || user.password != password)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return 'Неверная почта или пароль';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_currentEmail = user.email;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_rememberMe = remember;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await _commit();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return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/// Выход: сессия удаляется, для закрытых разделов нужен повторный вход.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Future&lt;void&gt; logout() async {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_currentEmail = null;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_rememberMe = false;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await _commit();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А.3 – Обработка входа на экране авторизации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Future&lt;void&gt; _submit() async {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FocusScope.of(context).unfocus();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setState(() {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_submitted = true;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_error = null;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});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// 1) Проверка формы: пустые поля и неверный формат почты.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(!_formKey.currentState!.validate()) return;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// 2) Проверка почты и пароля по сохранённым пользователям.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setState(() =&gt; _loading = true);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final error = await store.login(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email: _emailController.text,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password: _passwordController.text,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remember: _remember,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(!mounted) return;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setState(() =&gt; _loading = false);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(error != null) {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setState(() =&gt; _error = error);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return;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}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// 3) Успешный вход: открываем главную и убираем экраны входа из истории,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//    чтобы кнопка «Назад» не возвращала на авторизацию.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Navigator.pushNamedAndRemoveUntil(context, AppRoutes.home, (route) =&gt; false);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А.4 – Выход из аккаунта с подтверждением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>/// Выход из аккаунта с подтверждением.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>Future&lt;void&gt; confirmLogout(BuildContext context) async {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final confirmed = await showDialog&lt;bool&gt;(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context: context,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builder: (context) =&gt; AlertDialog(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icon: const Icon(Icons.logout_rounded, color: kDanger),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title: const Text('Выйти из аккаунта?'),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content: const Text(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'Чтобы снова открыть задачи и профиль, нужно будет войти по почте и паролю.',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actions: [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TextButton(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onPressed: () =&gt; Navigator.pop(context, false),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child: const Text('Отмена'),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TextButton(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style: TextButton.styleFrom(foregroundColor: kDanger),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onPressed: () =&gt; Navigator.pop(context, true),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child: const Text('Выйти'),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],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),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if (confirmed != true || !context.mounted) return;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await store.logout();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if (!context.mounted) return;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// Удаляем всю историю экранов: «Назад» не вернёт в закрытые разделы.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Navigator.pushNamedAndRemoveUntil(context, AppRoutes.login, (route) =&gt; false);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8"/>
        </w:rP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ind w:firstLine="0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2</w: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 w:line="36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